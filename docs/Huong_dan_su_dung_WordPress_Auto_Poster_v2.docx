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2E74B5"/>
          <w:sz w:val="48"/>
        </w:rPr>
        <w:t>H?????ng d???n s??? d???ng WordPress Auto Poster</w:t>
      </w:r>
    </w:p>
    <w:p>
      <w:pPr>
        <w:spacing w:after="240"/>
      </w:pPr>
      <w:r>
        <w:rPr>
          <w:rFonts w:ascii="Calibri" w:hAnsi="Calibri" w:eastAsia="Calibri"/>
          <w:color w:val="5A5A5A"/>
          <w:sz w:val="24"/>
        </w:rPr>
        <w:t>D??nh cho quy tr??nh ????ng b??i SEO HTML l??n WordPress t??? file Excel</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8FC"/>
          </w:tcPr>
          <w:p>
            <w:pPr>
              <w:spacing w:after="0"/>
            </w:pPr>
            <w:r>
              <w:rPr>
                <w:rFonts w:ascii="Calibri" w:hAnsi="Calibri" w:eastAsia="Calibri"/>
                <w:b/>
                <w:color w:val="1F4D78"/>
              </w:rPr>
              <w:t xml:space="preserve">M???c ti??u: </w:t>
            </w:r>
            <w:r>
              <w:rPr>
                <w:rFonts w:ascii="Calibri" w:hAnsi="Calibri" w:eastAsia="Calibri"/>
              </w:rPr>
              <w:t>Gi??p ng?????i d??ng chu???n b??? Excel, ki???m tra preview, ????ng b??i th??? c??ng ho???c theo l???ch, xu???t b??o c??o v?? tr??nh ????ng nh???m l??n website th???t.</w:t>
            </w:r>
          </w:p>
        </w:tc>
      </w:tr>
    </w:tbl>
    <w:p/>
    <w:p>
      <w:pPr>
        <w:pStyle w:val="Heading1"/>
      </w:pPr>
      <w:r>
        <w:t>1. Chu???n b??? tr?????c khi m??? app</w:t>
      </w:r>
    </w:p>
    <w:p>
      <w:pPr>
        <w:pStyle w:val="ListBullet"/>
      </w:pPr>
      <w:r>
        <w:rPr>
          <w:rFonts w:ascii="Calibri" w:hAnsi="Calibri" w:eastAsia="Calibri"/>
        </w:rPr>
        <w:t>File ch???y app: C:\Users\Admin\OneDrive\T??i li???u\????ng b??i t??? ?????ng\dist\WordPressAutoPoster.exe.</w:t>
      </w:r>
    </w:p>
    <w:p>
      <w:pPr>
        <w:pStyle w:val="ListBullet"/>
      </w:pPr>
      <w:r>
        <w:rPr>
          <w:rFonts w:ascii="Calibri" w:hAnsi="Calibri" w:eastAsia="Calibri"/>
        </w:rPr>
        <w:t>File Excel m???u: docs\Mau_Excel_Dang_Bai_SEO_HTML_WordPress.xlsx.</w:t>
      </w:r>
    </w:p>
    <w:p>
      <w:pPr>
        <w:pStyle w:val="ListBullet"/>
      </w:pPr>
      <w:r>
        <w:rPr>
          <w:rFonts w:ascii="Calibri" w:hAnsi="Calibri" w:eastAsia="Calibri"/>
        </w:rPr>
        <w:t>Th?? m???c ???nh m???u: docs\mau_ten_hinh_anh.</w:t>
      </w:r>
    </w:p>
    <w:p>
      <w:pPr>
        <w:pStyle w:val="ListBullet"/>
      </w:pPr>
      <w:r>
        <w:rPr>
          <w:rFonts w:ascii="Calibri" w:hAnsi="Calibri" w:eastAsia="Calibri"/>
        </w:rPr>
        <w:t>T??i kho???n WordPress c?? quy???n t???o b??i vi???t v?? Application Password h???p l???.</w:t>
      </w:r>
    </w:p>
    <w:p>
      <w:pPr>
        <w:pStyle w:val="ListBullet"/>
      </w:pPr>
      <w:r>
        <w:rPr>
          <w:rFonts w:ascii="Calibri" w:hAnsi="Calibri" w:eastAsia="Calibri"/>
        </w:rPr>
        <w:t>File Excel b??i vi???t, ??u ti??n sheet B??i SEO HTML n???u d??ng b??? b??i SEO ???? xu???t.</w:t>
      </w:r>
    </w:p>
    <w:p>
      <w:pPr>
        <w:pStyle w:val="ListBullet"/>
      </w:pPr>
      <w:r>
        <w:rPr>
          <w:rFonts w:ascii="Calibri" w:hAnsi="Calibri" w:eastAsia="Calibri"/>
        </w:rPr>
        <w:t>Th?? m???c ???nh local n???u mu???n app t??? upload ???nh ?????i di???n v?? ???nh ch??n trong b??i.</w:t>
      </w:r>
    </w:p>
    <w:p>
      <w:pPr>
        <w:pStyle w:val="ListBullet"/>
      </w:pPr>
      <w:r>
        <w:rPr>
          <w:rFonts w:ascii="Calibri" w:hAnsi="Calibri" w:eastAsia="Calibri"/>
        </w:rPr>
        <w:t>N??n test tr??n website staging ho???c ????? tr???ng th??i b??i l?? draft tr?????c khi ????ng th???t.</w:t>
      </w:r>
    </w:p>
    <w:p>
      <w:pPr>
        <w:pStyle w:val="Heading1"/>
      </w:pPr>
      <w:r>
        <w:t>2. C???u tr??c Excel app ??ang h??? tr???</w:t>
      </w:r>
    </w:p>
    <w:p>
      <w:r>
        <w:rPr>
          <w:rFonts w:ascii="Calibri" w:hAnsi="Calibri" w:eastAsia="Calibri"/>
        </w:rPr>
        <w:t>App t??? ch???n sheet c?? d??? li???u b??i vi???t. V???i workbook SEO, app ??u ti??n sheet B??i SEO HTML v?? gi??? nguy??n HTML trong c???t N???i dung HTML thu???n ????? c??c ?????u m???c H2, H3, ??o???n v??n v?? li??n h??? ??i v??o ph???n n???i dung WordPress.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E8EEF5"/>
          </w:tcPr>
          <w:p>
            <w:pPr>
              <w:jc w:val="center"/>
            </w:pPr>
            <w:r>
              <w:rPr>
                <w:rFonts w:ascii="Calibri" w:hAnsi="Calibri" w:eastAsia="Calibri"/>
                <w:b/>
                <w:color w:val="1F4D78"/>
              </w:rPr>
              <w:t>C???t trong Excel</w:t>
            </w:r>
          </w:p>
        </w:tc>
        <w:tc>
          <w:tcPr>
            <w:tcW w:type="dxa" w:w="2376"/>
            <w:vAlign w:val="center"/>
            <w:tcMar>
              <w:top w:w="80" w:type="dxa"/>
              <w:start w:w="120" w:type="dxa"/>
              <w:bottom w:w="80" w:type="dxa"/>
              <w:end w:w="120" w:type="dxa"/>
            </w:tcMar>
            <w:shd w:fill="E8EEF5"/>
          </w:tcPr>
          <w:p>
            <w:pPr>
              <w:jc w:val="center"/>
            </w:pPr>
            <w:r>
              <w:rPr>
                <w:rFonts w:ascii="Calibri" w:hAnsi="Calibri" w:eastAsia="Calibri"/>
                <w:b/>
                <w:color w:val="1F4D78"/>
              </w:rPr>
              <w:t>???????c ????a v??o WordPress</w:t>
            </w:r>
          </w:p>
        </w:tc>
        <w:tc>
          <w:tcPr>
            <w:tcW w:type="dxa" w:w="4680"/>
            <w:vAlign w:val="center"/>
            <w:tcMar>
              <w:top w:w="80" w:type="dxa"/>
              <w:start w:w="120" w:type="dxa"/>
              <w:bottom w:w="80" w:type="dxa"/>
              <w:end w:w="120" w:type="dxa"/>
            </w:tcMar>
            <w:shd w:fill="E8EEF5"/>
          </w:tcPr>
          <w:p>
            <w:pPr>
              <w:jc w:val="center"/>
            </w:pPr>
            <w:r>
              <w:rPr>
                <w:rFonts w:ascii="Calibri" w:hAnsi="Calibri" w:eastAsia="Calibri"/>
                <w:b/>
                <w:color w:val="1F4D78"/>
              </w:rPr>
              <w:t>Ghi ch??</w:t>
            </w:r>
          </w:p>
        </w:tc>
      </w:tr>
      <w:tr>
        <w:tc>
          <w:tcPr>
            <w:tcW w:type="dxa" w:w="2304"/>
            <w:tcMar>
              <w:top w:w="80" w:type="dxa"/>
              <w:start w:w="120" w:type="dxa"/>
              <w:bottom w:w="80" w:type="dxa"/>
              <w:end w:w="120" w:type="dxa"/>
            </w:tcMar>
          </w:tcPr>
          <w:p>
            <w:r>
              <w:rPr>
                <w:rFonts w:ascii="Calibri" w:hAnsi="Calibri" w:eastAsia="Calibri"/>
              </w:rPr>
              <w:t>Ti??u ????? SEO</w:t>
            </w:r>
          </w:p>
        </w:tc>
        <w:tc>
          <w:tcPr>
            <w:tcW w:type="dxa" w:w="2376"/>
            <w:tcMar>
              <w:top w:w="80" w:type="dxa"/>
              <w:start w:w="120" w:type="dxa"/>
              <w:bottom w:w="80" w:type="dxa"/>
              <w:end w:w="120" w:type="dxa"/>
            </w:tcMar>
          </w:tcPr>
          <w:p>
            <w:r>
              <w:rPr>
                <w:rFonts w:ascii="Calibri" w:hAnsi="Calibri" w:eastAsia="Calibri"/>
              </w:rPr>
              <w:t>Title</w:t>
            </w:r>
          </w:p>
        </w:tc>
        <w:tc>
          <w:tcPr>
            <w:tcW w:type="dxa" w:w="4680"/>
            <w:tcMar>
              <w:top w:w="80" w:type="dxa"/>
              <w:start w:w="120" w:type="dxa"/>
              <w:bottom w:w="80" w:type="dxa"/>
              <w:end w:w="120" w:type="dxa"/>
            </w:tcMar>
          </w:tcPr>
          <w:p>
            <w:r>
              <w:rPr>
                <w:rFonts w:ascii="Calibri" w:hAnsi="Calibri" w:eastAsia="Calibri"/>
              </w:rPr>
              <w:t>T??n b??i vi???t hi???n th??? trong WordPress.</w:t>
            </w:r>
          </w:p>
        </w:tc>
      </w:tr>
      <w:tr>
        <w:tc>
          <w:tcPr>
            <w:tcW w:type="dxa" w:w="2304"/>
            <w:tcMar>
              <w:top w:w="80" w:type="dxa"/>
              <w:start w:w="120" w:type="dxa"/>
              <w:bottom w:w="80" w:type="dxa"/>
              <w:end w:w="120" w:type="dxa"/>
            </w:tcMar>
          </w:tcPr>
          <w:p>
            <w:r>
              <w:rPr>
                <w:rFonts w:ascii="Calibri" w:hAnsi="Calibri" w:eastAsia="Calibri"/>
              </w:rPr>
              <w:t>N???i dung HTML thu???n</w:t>
            </w:r>
          </w:p>
        </w:tc>
        <w:tc>
          <w:tcPr>
            <w:tcW w:type="dxa" w:w="2376"/>
            <w:tcMar>
              <w:top w:w="80" w:type="dxa"/>
              <w:start w:w="120" w:type="dxa"/>
              <w:bottom w:w="80" w:type="dxa"/>
              <w:end w:w="120" w:type="dxa"/>
            </w:tcMar>
          </w:tcPr>
          <w:p>
            <w:r>
              <w:rPr>
                <w:rFonts w:ascii="Calibri" w:hAnsi="Calibri" w:eastAsia="Calibri"/>
              </w:rPr>
              <w:t>Content</w:t>
            </w:r>
          </w:p>
        </w:tc>
        <w:tc>
          <w:tcPr>
            <w:tcW w:type="dxa" w:w="4680"/>
            <w:tcMar>
              <w:top w:w="80" w:type="dxa"/>
              <w:start w:w="120" w:type="dxa"/>
              <w:bottom w:w="80" w:type="dxa"/>
              <w:end w:w="120" w:type="dxa"/>
            </w:tcMar>
          </w:tcPr>
          <w:p>
            <w:r>
              <w:rPr>
                <w:rFonts w:ascii="Calibri" w:hAnsi="Calibri" w:eastAsia="Calibri"/>
              </w:rPr>
              <w:t>Gi??? nguy??n HTML, g???m H2, H3, P, strong v?? li??n h???.</w:t>
            </w:r>
          </w:p>
        </w:tc>
      </w:tr>
      <w:tr>
        <w:tc>
          <w:tcPr>
            <w:tcW w:type="dxa" w:w="2304"/>
            <w:tcMar>
              <w:top w:w="80" w:type="dxa"/>
              <w:start w:w="120" w:type="dxa"/>
              <w:bottom w:w="80" w:type="dxa"/>
              <w:end w:w="120" w:type="dxa"/>
            </w:tcMar>
          </w:tcPr>
          <w:p>
            <w:r>
              <w:rPr>
                <w:rFonts w:ascii="Calibri" w:hAnsi="Calibri" w:eastAsia="Calibri"/>
              </w:rPr>
              <w:t>Slug</w:t>
            </w:r>
          </w:p>
        </w:tc>
        <w:tc>
          <w:tcPr>
            <w:tcW w:type="dxa" w:w="2376"/>
            <w:tcMar>
              <w:top w:w="80" w:type="dxa"/>
              <w:start w:w="120" w:type="dxa"/>
              <w:bottom w:w="80" w:type="dxa"/>
              <w:end w:w="120" w:type="dxa"/>
            </w:tcMar>
          </w:tcPr>
          <w:p>
            <w:r>
              <w:rPr>
                <w:rFonts w:ascii="Calibri" w:hAnsi="Calibri" w:eastAsia="Calibri"/>
              </w:rPr>
              <w:t>Slug</w:t>
            </w:r>
          </w:p>
        </w:tc>
        <w:tc>
          <w:tcPr>
            <w:tcW w:type="dxa" w:w="4680"/>
            <w:tcMar>
              <w:top w:w="80" w:type="dxa"/>
              <w:start w:w="120" w:type="dxa"/>
              <w:bottom w:w="80" w:type="dxa"/>
              <w:end w:w="120" w:type="dxa"/>
            </w:tcMar>
          </w:tcPr>
          <w:p>
            <w:r>
              <w:rPr>
                <w:rFonts w:ascii="Calibri" w:hAnsi="Calibri" w:eastAsia="Calibri"/>
              </w:rPr>
              <w:t>???????ng d???n t??nh c???a b??i vi???t.</w:t>
            </w:r>
          </w:p>
        </w:tc>
      </w:tr>
      <w:tr>
        <w:tc>
          <w:tcPr>
            <w:tcW w:type="dxa" w:w="2304"/>
            <w:tcMar>
              <w:top w:w="80" w:type="dxa"/>
              <w:start w:w="120" w:type="dxa"/>
              <w:bottom w:w="80" w:type="dxa"/>
              <w:end w:w="120" w:type="dxa"/>
            </w:tcMar>
          </w:tcPr>
          <w:p>
            <w:r>
              <w:rPr>
                <w:rFonts w:ascii="Calibri" w:hAnsi="Calibri" w:eastAsia="Calibri"/>
              </w:rPr>
              <w:t>M?? t??? Meta SEO</w:t>
            </w:r>
          </w:p>
        </w:tc>
        <w:tc>
          <w:tcPr>
            <w:tcW w:type="dxa" w:w="2376"/>
            <w:tcMar>
              <w:top w:w="80" w:type="dxa"/>
              <w:start w:w="120" w:type="dxa"/>
              <w:bottom w:w="80" w:type="dxa"/>
              <w:end w:w="120" w:type="dxa"/>
            </w:tcMar>
          </w:tcPr>
          <w:p>
            <w:r>
              <w:rPr>
                <w:rFonts w:ascii="Calibri" w:hAnsi="Calibri" w:eastAsia="Calibri"/>
              </w:rPr>
              <w:t>Excerpt</w:t>
            </w:r>
          </w:p>
        </w:tc>
        <w:tc>
          <w:tcPr>
            <w:tcW w:type="dxa" w:w="4680"/>
            <w:tcMar>
              <w:top w:w="80" w:type="dxa"/>
              <w:start w:w="120" w:type="dxa"/>
              <w:bottom w:w="80" w:type="dxa"/>
              <w:end w:w="120" w:type="dxa"/>
            </w:tcMar>
          </w:tcPr>
          <w:p>
            <w:r>
              <w:rPr>
                <w:rFonts w:ascii="Calibri" w:hAnsi="Calibri" w:eastAsia="Calibri"/>
              </w:rPr>
              <w:t>D??ng l??m ph???n t??m t???t native c???a WordPress.</w:t>
            </w:r>
          </w:p>
        </w:tc>
      </w:tr>
      <w:tr>
        <w:tc>
          <w:tcPr>
            <w:tcW w:type="dxa" w:w="2304"/>
            <w:tcMar>
              <w:top w:w="80" w:type="dxa"/>
              <w:start w:w="120" w:type="dxa"/>
              <w:bottom w:w="80" w:type="dxa"/>
              <w:end w:w="120" w:type="dxa"/>
            </w:tcMar>
          </w:tcPr>
          <w:p>
            <w:r>
              <w:rPr>
                <w:rFonts w:ascii="Calibri" w:hAnsi="Calibri" w:eastAsia="Calibri"/>
              </w:rPr>
              <w:t>Danh m???c</w:t>
            </w:r>
          </w:p>
        </w:tc>
        <w:tc>
          <w:tcPr>
            <w:tcW w:type="dxa" w:w="2376"/>
            <w:tcMar>
              <w:top w:w="80" w:type="dxa"/>
              <w:start w:w="120" w:type="dxa"/>
              <w:bottom w:w="80" w:type="dxa"/>
              <w:end w:w="120" w:type="dxa"/>
            </w:tcMar>
          </w:tcPr>
          <w:p>
            <w:r>
              <w:rPr>
                <w:rFonts w:ascii="Calibri" w:hAnsi="Calibri" w:eastAsia="Calibri"/>
              </w:rPr>
              <w:t>Category</w:t>
            </w:r>
          </w:p>
        </w:tc>
        <w:tc>
          <w:tcPr>
            <w:tcW w:type="dxa" w:w="4680"/>
            <w:tcMar>
              <w:top w:w="80" w:type="dxa"/>
              <w:start w:w="120" w:type="dxa"/>
              <w:bottom w:w="80" w:type="dxa"/>
              <w:end w:w="120" w:type="dxa"/>
            </w:tcMar>
          </w:tcPr>
          <w:p>
            <w:r>
              <w:rPr>
                <w:rFonts w:ascii="Calibri" w:hAnsi="Calibri" w:eastAsia="Calibri"/>
              </w:rPr>
              <w:t>App t??m ho???c t???o danh m???c n???u t??i kho???n c?? quy???n.</w:t>
            </w:r>
          </w:p>
        </w:tc>
      </w:tr>
      <w:tr>
        <w:tc>
          <w:tcPr>
            <w:tcW w:type="dxa" w:w="2304"/>
            <w:tcMar>
              <w:top w:w="80" w:type="dxa"/>
              <w:start w:w="120" w:type="dxa"/>
              <w:bottom w:w="80" w:type="dxa"/>
              <w:end w:w="120" w:type="dxa"/>
            </w:tcMar>
          </w:tcPr>
          <w:p>
            <w:r>
              <w:rPr>
                <w:rFonts w:ascii="Calibri" w:hAnsi="Calibri" w:eastAsia="Calibri"/>
              </w:rPr>
              <w:t>T??? kh??a ch??nh</w:t>
            </w:r>
          </w:p>
        </w:tc>
        <w:tc>
          <w:tcPr>
            <w:tcW w:type="dxa" w:w="2376"/>
            <w:tcMar>
              <w:top w:w="80" w:type="dxa"/>
              <w:start w:w="120" w:type="dxa"/>
              <w:bottom w:w="80" w:type="dxa"/>
              <w:end w:w="120" w:type="dxa"/>
            </w:tcMar>
          </w:tcPr>
          <w:p>
            <w:r>
              <w:rPr>
                <w:rFonts w:ascii="Calibri" w:hAnsi="Calibri" w:eastAsia="Calibri"/>
              </w:rPr>
              <w:t>Tag</w:t>
            </w:r>
          </w:p>
        </w:tc>
        <w:tc>
          <w:tcPr>
            <w:tcW w:type="dxa" w:w="4680"/>
            <w:tcMar>
              <w:top w:w="80" w:type="dxa"/>
              <w:start w:w="120" w:type="dxa"/>
              <w:bottom w:w="80" w:type="dxa"/>
              <w:end w:w="120" w:type="dxa"/>
            </w:tcMar>
          </w:tcPr>
          <w:p>
            <w:r>
              <w:rPr>
                <w:rFonts w:ascii="Calibri" w:hAnsi="Calibri" w:eastAsia="Calibri"/>
              </w:rPr>
              <w:t>????a v??o tag ?????u ti??n.</w:t>
            </w:r>
          </w:p>
        </w:tc>
      </w:tr>
      <w:tr>
        <w:tc>
          <w:tcPr>
            <w:tcW w:type="dxa" w:w="2304"/>
            <w:tcMar>
              <w:top w:w="80" w:type="dxa"/>
              <w:start w:w="120" w:type="dxa"/>
              <w:bottom w:w="80" w:type="dxa"/>
              <w:end w:w="120" w:type="dxa"/>
            </w:tcMar>
          </w:tcPr>
          <w:p>
            <w:r>
              <w:rPr>
                <w:rFonts w:ascii="Calibri" w:hAnsi="Calibri" w:eastAsia="Calibri"/>
              </w:rPr>
              <w:t>T??? kh??a ph??? ???? ph??? th??m</w:t>
            </w:r>
          </w:p>
        </w:tc>
        <w:tc>
          <w:tcPr>
            <w:tcW w:type="dxa" w:w="2376"/>
            <w:tcMar>
              <w:top w:w="80" w:type="dxa"/>
              <w:start w:w="120" w:type="dxa"/>
              <w:bottom w:w="80" w:type="dxa"/>
              <w:end w:w="120" w:type="dxa"/>
            </w:tcMar>
          </w:tcPr>
          <w:p>
            <w:r>
              <w:rPr>
                <w:rFonts w:ascii="Calibri" w:hAnsi="Calibri" w:eastAsia="Calibri"/>
              </w:rPr>
              <w:t>Tags</w:t>
            </w:r>
          </w:p>
        </w:tc>
        <w:tc>
          <w:tcPr>
            <w:tcW w:type="dxa" w:w="4680"/>
            <w:tcMar>
              <w:top w:w="80" w:type="dxa"/>
              <w:start w:w="120" w:type="dxa"/>
              <w:bottom w:w="80" w:type="dxa"/>
              <w:end w:w="120" w:type="dxa"/>
            </w:tcMar>
          </w:tcPr>
          <w:p>
            <w:r>
              <w:rPr>
                <w:rFonts w:ascii="Calibri" w:hAnsi="Calibri" w:eastAsia="Calibri"/>
              </w:rPr>
              <w:t>T??ch theo d???u ph???y, t??? b??? tr??ng.</w:t>
            </w:r>
          </w:p>
        </w:tc>
      </w:tr>
    </w:tbl>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K???t qu??? ???? ki???m tra: </w:t>
            </w:r>
            <w:r>
              <w:rPr>
                <w:rFonts w:ascii="Calibri" w:hAnsi="Calibri" w:eastAsia="Calibri"/>
              </w:rPr>
              <w:t>File bai_seo_thang_may_bien_hoa_html_bo_ket_luan_them_lien_he (1).xlsx ?????c ???????c 75 b??i, 75 slug, 75 m?? t??? meta, 75 th??? H2 v?? 450 th??? H3.</w:t>
            </w:r>
          </w:p>
        </w:tc>
      </w:tr>
    </w:tbl>
    <w:p/>
    <w:p>
      <w:pPr>
        <w:pStyle w:val="Heading1"/>
      </w:pPr>
      <w:r>
        <w:t>3. Quy ?????c ???nh local</w:t>
      </w:r>
    </w:p>
    <w:p>
      <w:r>
        <w:rPr>
          <w:rFonts w:ascii="Calibri" w:hAnsi="Calibri" w:eastAsia="Calibri"/>
        </w:rPr>
        <w:t>N???u Excel c?? c???t ma_bai, ?????t ???nh trong c??ng m???t th?? m???c theo quy ?????c sau:</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M???u t??n file</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Vai tr??</w:t>
            </w:r>
          </w:p>
        </w:tc>
        <w:tc>
          <w:tcPr>
            <w:tcW w:type="dxa" w:w="3456"/>
            <w:vAlign w:val="center"/>
            <w:tcMar>
              <w:top w:w="80" w:type="dxa"/>
              <w:start w:w="120" w:type="dxa"/>
              <w:bottom w:w="80" w:type="dxa"/>
              <w:end w:w="120" w:type="dxa"/>
            </w:tcMar>
            <w:shd w:fill="E8EEF5"/>
          </w:tcPr>
          <w:p>
            <w:pPr>
              <w:jc w:val="center"/>
            </w:pPr>
            <w:r>
              <w:rPr>
                <w:rFonts w:ascii="Calibri" w:hAnsi="Calibri" w:eastAsia="Calibri"/>
                <w:b/>
                <w:color w:val="1F4D78"/>
              </w:rPr>
              <w:t>V?? d???</w:t>
            </w:r>
          </w:p>
        </w:tc>
      </w:tr>
      <w:tr>
        <w:tc>
          <w:tcPr>
            <w:tcW w:type="dxa" w:w="2880"/>
            <w:tcMar>
              <w:top w:w="80" w:type="dxa"/>
              <w:start w:w="120" w:type="dxa"/>
              <w:bottom w:w="80" w:type="dxa"/>
              <w:end w:w="120" w:type="dxa"/>
            </w:tcMar>
          </w:tcPr>
          <w:p>
            <w:r>
              <w:rPr>
                <w:rFonts w:ascii="Calibri" w:hAnsi="Calibri" w:eastAsia="Calibri"/>
              </w:rPr>
              <w:t>{ma_bai}_bg.jpg</w:t>
            </w:r>
          </w:p>
        </w:tc>
        <w:tc>
          <w:tcPr>
            <w:tcW w:type="dxa" w:w="3024"/>
            <w:tcMar>
              <w:top w:w="80" w:type="dxa"/>
              <w:start w:w="120" w:type="dxa"/>
              <w:bottom w:w="80" w:type="dxa"/>
              <w:end w:w="120" w:type="dxa"/>
            </w:tcMar>
          </w:tcPr>
          <w:p>
            <w:r>
              <w:rPr>
                <w:rFonts w:ascii="Calibri" w:hAnsi="Calibri" w:eastAsia="Calibri"/>
              </w:rPr>
              <w:t>???nh ?????i di???n</w:t>
            </w:r>
          </w:p>
        </w:tc>
        <w:tc>
          <w:tcPr>
            <w:tcW w:type="dxa" w:w="3456"/>
            <w:tcMar>
              <w:top w:w="80" w:type="dxa"/>
              <w:start w:w="120" w:type="dxa"/>
              <w:bottom w:w="80" w:type="dxa"/>
              <w:end w:w="120" w:type="dxa"/>
            </w:tcMar>
          </w:tcPr>
          <w:p>
            <w:r>
              <w:rPr>
                <w:rFonts w:ascii="Calibri" w:hAnsi="Calibri" w:eastAsia="Calibri"/>
              </w:rPr>
              <w:t>bai01_bg.jpg</w:t>
            </w:r>
          </w:p>
        </w:tc>
      </w:tr>
      <w:tr>
        <w:tc>
          <w:tcPr>
            <w:tcW w:type="dxa" w:w="2880"/>
            <w:tcMar>
              <w:top w:w="80" w:type="dxa"/>
              <w:start w:w="120" w:type="dxa"/>
              <w:bottom w:w="80" w:type="dxa"/>
              <w:end w:w="120" w:type="dxa"/>
            </w:tcMar>
          </w:tcPr>
          <w:p>
            <w:r>
              <w:rPr>
                <w:rFonts w:ascii="Calibri" w:hAnsi="Calibri" w:eastAsia="Calibri"/>
              </w:rPr>
              <w:t>{ma_bai}_1.jpg</w:t>
            </w:r>
          </w:p>
        </w:tc>
        <w:tc>
          <w:tcPr>
            <w:tcW w:type="dxa" w:w="3024"/>
            <w:tcMar>
              <w:top w:w="80" w:type="dxa"/>
              <w:start w:w="120" w:type="dxa"/>
              <w:bottom w:w="80" w:type="dxa"/>
              <w:end w:w="120" w:type="dxa"/>
            </w:tcMar>
          </w:tcPr>
          <w:p>
            <w:r>
              <w:rPr>
                <w:rFonts w:ascii="Calibri" w:hAnsi="Calibri" w:eastAsia="Calibri"/>
              </w:rPr>
              <w:t>???nh n???i dung th??? 1</w:t>
            </w:r>
          </w:p>
        </w:tc>
        <w:tc>
          <w:tcPr>
            <w:tcW w:type="dxa" w:w="3456"/>
            <w:tcMar>
              <w:top w:w="80" w:type="dxa"/>
              <w:start w:w="120" w:type="dxa"/>
              <w:bottom w:w="80" w:type="dxa"/>
              <w:end w:w="120" w:type="dxa"/>
            </w:tcMar>
          </w:tcPr>
          <w:p>
            <w:r>
              <w:rPr>
                <w:rFonts w:ascii="Calibri" w:hAnsi="Calibri" w:eastAsia="Calibri"/>
              </w:rPr>
              <w:t>bai01_1.jpg</w:t>
            </w:r>
          </w:p>
        </w:tc>
      </w:tr>
      <w:tr>
        <w:tc>
          <w:tcPr>
            <w:tcW w:type="dxa" w:w="2880"/>
            <w:tcMar>
              <w:top w:w="80" w:type="dxa"/>
              <w:start w:w="120" w:type="dxa"/>
              <w:bottom w:w="80" w:type="dxa"/>
              <w:end w:w="120" w:type="dxa"/>
            </w:tcMar>
          </w:tcPr>
          <w:p>
            <w:r>
              <w:rPr>
                <w:rFonts w:ascii="Calibri" w:hAnsi="Calibri" w:eastAsia="Calibri"/>
              </w:rPr>
              <w:t>{ma_bai}_2.png</w:t>
            </w:r>
          </w:p>
        </w:tc>
        <w:tc>
          <w:tcPr>
            <w:tcW w:type="dxa" w:w="3024"/>
            <w:tcMar>
              <w:top w:w="80" w:type="dxa"/>
              <w:start w:w="120" w:type="dxa"/>
              <w:bottom w:w="80" w:type="dxa"/>
              <w:end w:w="120" w:type="dxa"/>
            </w:tcMar>
          </w:tcPr>
          <w:p>
            <w:r>
              <w:rPr>
                <w:rFonts w:ascii="Calibri" w:hAnsi="Calibri" w:eastAsia="Calibri"/>
              </w:rPr>
              <w:t>???nh n???i dung th??? 2</w:t>
            </w:r>
          </w:p>
        </w:tc>
        <w:tc>
          <w:tcPr>
            <w:tcW w:type="dxa" w:w="3456"/>
            <w:tcMar>
              <w:top w:w="80" w:type="dxa"/>
              <w:start w:w="120" w:type="dxa"/>
              <w:bottom w:w="80" w:type="dxa"/>
              <w:end w:w="120" w:type="dxa"/>
            </w:tcMar>
          </w:tcPr>
          <w:p>
            <w:r>
              <w:rPr>
                <w:rFonts w:ascii="Calibri" w:hAnsi="Calibri" w:eastAsia="Calibri"/>
              </w:rPr>
              <w:t>bai01_2.png</w:t>
            </w:r>
          </w:p>
        </w:tc>
      </w:tr>
      <w:tr>
        <w:tc>
          <w:tcPr>
            <w:tcW w:type="dxa" w:w="2880"/>
            <w:tcMar>
              <w:top w:w="80" w:type="dxa"/>
              <w:start w:w="120" w:type="dxa"/>
              <w:bottom w:w="80" w:type="dxa"/>
              <w:end w:w="120" w:type="dxa"/>
            </w:tcMar>
          </w:tcPr>
          <w:p>
            <w:r>
              <w:rPr>
                <w:rFonts w:ascii="Calibri" w:hAnsi="Calibri" w:eastAsia="Calibri"/>
              </w:rPr>
              <w:t>{ma_bai}_3.webp</w:t>
            </w:r>
          </w:p>
        </w:tc>
        <w:tc>
          <w:tcPr>
            <w:tcW w:type="dxa" w:w="3024"/>
            <w:tcMar>
              <w:top w:w="80" w:type="dxa"/>
              <w:start w:w="120" w:type="dxa"/>
              <w:bottom w:w="80" w:type="dxa"/>
              <w:end w:w="120" w:type="dxa"/>
            </w:tcMar>
          </w:tcPr>
          <w:p>
            <w:r>
              <w:rPr>
                <w:rFonts w:ascii="Calibri" w:hAnsi="Calibri" w:eastAsia="Calibri"/>
              </w:rPr>
              <w:t>???nh n???i dung ti???p theo</w:t>
            </w:r>
          </w:p>
        </w:tc>
        <w:tc>
          <w:tcPr>
            <w:tcW w:type="dxa" w:w="3456"/>
            <w:tcMar>
              <w:top w:w="80" w:type="dxa"/>
              <w:start w:w="120" w:type="dxa"/>
              <w:bottom w:w="80" w:type="dxa"/>
              <w:end w:w="120" w:type="dxa"/>
            </w:tcMar>
          </w:tcPr>
          <w:p>
            <w:r>
              <w:rPr>
                <w:rFonts w:ascii="Calibri" w:hAnsi="Calibri" w:eastAsia="Calibri"/>
              </w:rPr>
              <w:t>bai01_3.webp</w:t>
            </w:r>
          </w:p>
        </w:tc>
      </w:tr>
    </w:tbl>
    <w:p/>
    <w:p>
      <w:pPr>
        <w:pStyle w:val="ListBullet"/>
      </w:pPr>
      <w:r>
        <w:rPr>
          <w:rFonts w:ascii="Calibri" w:hAnsi="Calibri" w:eastAsia="Calibri"/>
        </w:rPr>
        <w:t>M?? ma_bai trong Excel l?? kh??a ????? app nh???n di???n ???nh thu???c b??i n??o.</w:t>
      </w:r>
    </w:p>
    <w:p>
      <w:pPr>
        <w:pStyle w:val="ListBullet"/>
      </w:pPr>
      <w:r>
        <w:rPr>
          <w:rFonts w:ascii="Calibri" w:hAnsi="Calibri" w:eastAsia="Calibri"/>
        </w:rPr>
        <w:t>V?? d??? ma_bai = thang-may-gia-dinh th?? m???i ???nh c???a b??i ???? ph???i b???t ?????u b???ng thang-may-gia-dinh_.</w:t>
      </w:r>
    </w:p>
    <w:p>
      <w:pPr>
        <w:pStyle w:val="ListBullet"/>
      </w:pPr>
      <w:r>
        <w:rPr>
          <w:rFonts w:ascii="Calibri" w:hAnsi="Calibri" w:eastAsia="Calibri"/>
        </w:rPr>
        <w:t>???nh _bg ???????c ??u ti??n h??n featured_image_url trong Excel.</w:t>
      </w:r>
    </w:p>
    <w:p>
      <w:pPr>
        <w:pStyle w:val="ListBullet"/>
      </w:pPr>
      <w:r>
        <w:rPr>
          <w:rFonts w:ascii="Calibri" w:hAnsi="Calibri" w:eastAsia="Calibri"/>
        </w:rPr>
        <w:t>???nh _1, _2, _3 ???????c upload r???i ch??n ?????u v??o n???i dung b??i.</w:t>
      </w:r>
    </w:p>
    <w:p>
      <w:pPr>
        <w:pStyle w:val="ListBullet"/>
      </w:pPr>
      <w:r>
        <w:rPr>
          <w:rFonts w:ascii="Calibri" w:hAnsi="Calibri" w:eastAsia="Calibri"/>
        </w:rPr>
        <w:t>File ???nh kh??ng kh???p m?? b??i s??? hi???n c???nh b??o ???nh kh??ng kh???p trong preview.</w:t>
      </w:r>
    </w:p>
    <w:p>
      <w:pPr>
        <w:pStyle w:val="ListBullet"/>
      </w:pPr>
      <w:r>
        <w:rPr>
          <w:rFonts w:ascii="Calibri" w:hAnsi="Calibri" w:eastAsia="Calibri"/>
        </w:rPr>
        <w:t>??u??i ???nh h??? tr???: jpg, jpeg, png, webp.</w:t>
      </w:r>
    </w:p>
    <w:p>
      <w:pPr>
        <w:pStyle w:val="Heading1"/>
      </w:pPr>
      <w:r>
        <w:t>4. C??ch ????ng b??i th??? c??ng</w:t>
      </w:r>
    </w:p>
    <w:p>
      <w:pPr>
        <w:pStyle w:val="ListNumber"/>
      </w:pPr>
      <w:r>
        <w:rPr>
          <w:rFonts w:ascii="Calibri" w:hAnsi="Calibri" w:eastAsia="Calibri"/>
        </w:rPr>
        <w:t>M??? WordPressAutoPoster.exe. L???n ?????u m??? c?? th??? ch???m h??n v?? file one-file t??? gi???i n??n runtime.</w:t>
      </w:r>
    </w:p>
    <w:p>
      <w:pPr>
        <w:pStyle w:val="ListNumber"/>
      </w:pPr>
      <w:r>
        <w:rPr>
          <w:rFonts w:ascii="Calibri" w:hAnsi="Calibri" w:eastAsia="Calibri"/>
        </w:rPr>
        <w:t>Nh???p URL website WordPress, username v?? Application Password.</w:t>
      </w:r>
    </w:p>
    <w:p>
      <w:pPr>
        <w:pStyle w:val="ListNumber"/>
      </w:pPr>
      <w:r>
        <w:rPr>
          <w:rFonts w:ascii="Calibri" w:hAnsi="Calibri" w:eastAsia="Calibri"/>
        </w:rPr>
        <w:t>B???m Ki???m tra k???t n???i. Ch??? ti???p t???c khi tr???ng th??i b??o OK.</w:t>
      </w:r>
    </w:p>
    <w:p>
      <w:pPr>
        <w:pStyle w:val="ListNumber"/>
      </w:pPr>
      <w:r>
        <w:rPr>
          <w:rFonts w:ascii="Calibri" w:hAnsi="Calibri" w:eastAsia="Calibri"/>
        </w:rPr>
        <w:t>Ch???n file Excel. V???i b??? SEO hi???n t???i, ch??? c???n ch???n workbook c?? sheet B??i SEO HTML.</w:t>
      </w:r>
    </w:p>
    <w:p>
      <w:pPr>
        <w:pStyle w:val="ListNumber"/>
      </w:pPr>
      <w:r>
        <w:rPr>
          <w:rFonts w:ascii="Calibri" w:hAnsi="Calibri" w:eastAsia="Calibri"/>
        </w:rPr>
        <w:t>Ch???n th?? m???c ???nh n???u c???n d??ng ???nh local. C?? th??? b??? tr???ng n???u ch??? ????ng n???i dung HTML.</w:t>
      </w:r>
    </w:p>
    <w:p>
      <w:pPr>
        <w:pStyle w:val="ListNumber"/>
      </w:pPr>
      <w:r>
        <w:rPr>
          <w:rFonts w:ascii="Calibri" w:hAnsi="Calibri" w:eastAsia="Calibri"/>
        </w:rPr>
        <w:t>Ch???nh s??? ???nh t???i ??a m???i b??i n???u c?? nhi???u ???nh n???i dung.</w:t>
      </w:r>
    </w:p>
    <w:p>
      <w:pPr>
        <w:pStyle w:val="ListNumber"/>
      </w:pPr>
      <w:r>
        <w:rPr>
          <w:rFonts w:ascii="Calibri" w:hAnsi="Calibri" w:eastAsia="Calibri"/>
        </w:rPr>
        <w:t>B???m Preview ????? ki???m tra s??? b??i, ti??u ?????, m?? b??i, ???nh n???n v?? s??? ???nh n???i dung.</w:t>
      </w:r>
    </w:p>
    <w:p>
      <w:pPr>
        <w:pStyle w:val="ListNumber"/>
      </w:pPr>
      <w:r>
        <w:rPr>
          <w:rFonts w:ascii="Calibri" w:hAnsi="Calibri" w:eastAsia="Calibri"/>
        </w:rPr>
        <w:t>B???m ????ng ngay, ?????c h???p x??c nh???n r???i m???i ?????ng ?? ????ng.</w:t>
      </w:r>
    </w:p>
    <w:p>
      <w:pPr>
        <w:pStyle w:val="ListNumber"/>
      </w:pPr>
      <w:r>
        <w:rPr>
          <w:rFonts w:ascii="Calibri" w:hAnsi="Calibri" w:eastAsia="Calibri"/>
        </w:rPr>
        <w:t>Sau khi ch???y xong, xem b???ng k???t qu??? v?? b???m Xu???t b??o c??o Excel n???u c???n l??u l???i log.</w:t>
      </w:r>
    </w:p>
    <w:p>
      <w:pPr>
        <w:pStyle w:val="Heading1"/>
      </w:pPr>
      <w:r>
        <w:t>5. D??ng l???ch t??? ?????ng</w:t>
      </w:r>
    </w:p>
    <w:p>
      <w:pPr>
        <w:pStyle w:val="ListBullet"/>
      </w:pPr>
      <w:r>
        <w:rPr>
          <w:rFonts w:ascii="Calibri" w:hAnsi="Calibri" w:eastAsia="Calibri"/>
        </w:rPr>
        <w:t>M??? tab L???ch t??? ?????ng.</w:t>
      </w:r>
    </w:p>
    <w:p>
      <w:pPr>
        <w:pStyle w:val="ListBullet"/>
      </w:pPr>
      <w:r>
        <w:rPr>
          <w:rFonts w:ascii="Calibri" w:hAnsi="Calibri" w:eastAsia="Calibri"/>
        </w:rPr>
        <w:t>Ch???n file Excel c??? ?????nh v?? th?? m???c ???nh c??? ?????nh.</w:t>
      </w:r>
    </w:p>
    <w:p>
      <w:pPr>
        <w:pStyle w:val="ListBullet"/>
      </w:pPr>
      <w:r>
        <w:rPr>
          <w:rFonts w:ascii="Calibri" w:hAnsi="Calibri" w:eastAsia="Calibri"/>
        </w:rPr>
        <w:t>Ch???n H??ng ng??y, H??ng tu???n ho???c Custom cron.</w:t>
      </w:r>
    </w:p>
    <w:p>
      <w:pPr>
        <w:pStyle w:val="ListBullet"/>
      </w:pPr>
      <w:r>
        <w:rPr>
          <w:rFonts w:ascii="Calibri" w:hAnsi="Calibri" w:eastAsia="Calibri"/>
        </w:rPr>
        <w:t>Tick B???t l???ch t??? ?????ng ????? k??ch ho???t.</w:t>
      </w:r>
    </w:p>
    <w:p>
      <w:pPr>
        <w:pStyle w:val="ListBullet"/>
      </w:pPr>
      <w:r>
        <w:rPr>
          <w:rFonts w:ascii="Calibri" w:hAnsi="Calibri" w:eastAsia="Calibri"/>
        </w:rPr>
        <w:t>Khi b???m n??t X, app thu xu???ng khay h??? th???ng ????? l???ch v???n ch???y.</w:t>
      </w:r>
    </w:p>
    <w:p>
      <w:pPr>
        <w:pStyle w:val="ListBullet"/>
      </w:pPr>
      <w:r>
        <w:rPr>
          <w:rFonts w:ascii="Calibri" w:hAnsi="Calibri" w:eastAsia="Calibri"/>
        </w:rPr>
        <w:t>Mu???n tho??t h???n, d??ng menu chu???t ph???i ??? icon khay h??? th???ng v?? ch???n Tho??t h???n.</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L??u ??: </w:t>
            </w:r>
            <w:r>
              <w:rPr>
                <w:rFonts w:ascii="Calibri" w:hAnsi="Calibri" w:eastAsia="Calibri"/>
              </w:rPr>
              <w:t>Application Password kh??ng ???????c l??u v??o settings.json. Sau khi m??? l???i app, c???n nh???p l???i password trong phi??n hi???n t???i ????? job theo l???ch c?? th??? ????ng b??i.</w:t>
            </w:r>
          </w:p>
        </w:tc>
      </w:tr>
    </w:tbl>
    <w:p/>
    <w:p>
      <w:pPr>
        <w:pStyle w:val="Heading1"/>
      </w:pPr>
      <w:r>
        <w:t>6. Checklist tr?????c khi ????ng th???t</w:t>
      </w:r>
    </w:p>
    <w:tbl>
      <w:tblPr>
        <w:tblStyle w:val="TableGrid"/>
        <w:tblW w:type="dxa" w:w="9360"/>
        <w:jc w:val="center"/>
        <w:tblLayout w:type="fixed"/>
        <w:tblLook w:firstColumn="1" w:firstRow="1" w:lastColumn="0" w:lastRow="0" w:noHBand="0" w:noVBand="1" w:val="04A0"/>
      </w:tblPr>
      <w:tblGrid>
        <w:gridCol w:w="4680"/>
        <w:gridCol w:w="4680"/>
      </w:tblGrid>
      <w:tr>
        <w:tc>
          <w:tcPr>
            <w:tcW w:type="dxa" w:w="3528"/>
            <w:vAlign w:val="center"/>
            <w:tcMar>
              <w:top w:w="80" w:type="dxa"/>
              <w:start w:w="120" w:type="dxa"/>
              <w:bottom w:w="80" w:type="dxa"/>
              <w:end w:w="120" w:type="dxa"/>
            </w:tcMar>
            <w:shd w:fill="E8EEF5"/>
          </w:tcPr>
          <w:p>
            <w:pPr>
              <w:jc w:val="center"/>
            </w:pPr>
            <w:r>
              <w:rPr>
                <w:rFonts w:ascii="Calibri" w:hAnsi="Calibri" w:eastAsia="Calibri"/>
                <w:b/>
                <w:color w:val="1F4D78"/>
              </w:rPr>
              <w:t>M???c ki???m tra</w:t>
            </w:r>
          </w:p>
        </w:tc>
        <w:tc>
          <w:tcPr>
            <w:tcW w:type="dxa" w:w="5832"/>
            <w:vAlign w:val="center"/>
            <w:tcMar>
              <w:top w:w="80" w:type="dxa"/>
              <w:start w:w="120" w:type="dxa"/>
              <w:bottom w:w="80" w:type="dxa"/>
              <w:end w:w="120" w:type="dxa"/>
            </w:tcMar>
            <w:shd w:fill="E8EEF5"/>
          </w:tcPr>
          <w:p>
            <w:pPr>
              <w:jc w:val="center"/>
            </w:pPr>
            <w:r>
              <w:rPr>
                <w:rFonts w:ascii="Calibri" w:hAnsi="Calibri" w:eastAsia="Calibri"/>
                <w:b/>
                <w:color w:val="1F4D78"/>
              </w:rPr>
              <w:t>Tr???ng th??i c???n ?????t</w:t>
            </w:r>
          </w:p>
        </w:tc>
      </w:tr>
      <w:tr>
        <w:tc>
          <w:tcPr>
            <w:tcW w:type="dxa" w:w="3528"/>
            <w:tcMar>
              <w:top w:w="80" w:type="dxa"/>
              <w:start w:w="120" w:type="dxa"/>
              <w:bottom w:w="80" w:type="dxa"/>
              <w:end w:w="120" w:type="dxa"/>
            </w:tcMar>
          </w:tcPr>
          <w:p>
            <w:r>
              <w:rPr>
                <w:rFonts w:ascii="Calibri" w:hAnsi="Calibri" w:eastAsia="Calibri"/>
              </w:rPr>
              <w:t>K???t n???i WordPress</w:t>
            </w:r>
          </w:p>
        </w:tc>
        <w:tc>
          <w:tcPr>
            <w:tcW w:type="dxa" w:w="5832"/>
            <w:tcMar>
              <w:top w:w="80" w:type="dxa"/>
              <w:start w:w="120" w:type="dxa"/>
              <w:bottom w:w="80" w:type="dxa"/>
              <w:end w:w="120" w:type="dxa"/>
            </w:tcMar>
          </w:tcPr>
          <w:p>
            <w:r>
              <w:rPr>
                <w:rFonts w:ascii="Calibri" w:hAnsi="Calibri" w:eastAsia="Calibri"/>
              </w:rPr>
              <w:t>Ki???m tra k???t n???i b??o OK.</w:t>
            </w:r>
          </w:p>
        </w:tc>
      </w:tr>
      <w:tr>
        <w:tc>
          <w:tcPr>
            <w:tcW w:type="dxa" w:w="3528"/>
            <w:tcMar>
              <w:top w:w="80" w:type="dxa"/>
              <w:start w:w="120" w:type="dxa"/>
              <w:bottom w:w="80" w:type="dxa"/>
              <w:end w:w="120" w:type="dxa"/>
            </w:tcMar>
          </w:tcPr>
          <w:p>
            <w:r>
              <w:rPr>
                <w:rFonts w:ascii="Calibri" w:hAnsi="Calibri" w:eastAsia="Calibri"/>
              </w:rPr>
              <w:t>Excel</w:t>
            </w:r>
          </w:p>
        </w:tc>
        <w:tc>
          <w:tcPr>
            <w:tcW w:type="dxa" w:w="5832"/>
            <w:tcMar>
              <w:top w:w="80" w:type="dxa"/>
              <w:start w:w="120" w:type="dxa"/>
              <w:bottom w:w="80" w:type="dxa"/>
              <w:end w:w="120" w:type="dxa"/>
            </w:tcMar>
          </w:tcPr>
          <w:p>
            <w:r>
              <w:rPr>
                <w:rFonts w:ascii="Calibri" w:hAnsi="Calibri" w:eastAsia="Calibri"/>
              </w:rPr>
              <w:t>Preview hi???n ????? s??? b??i c???n ????ng.</w:t>
            </w:r>
          </w:p>
        </w:tc>
      </w:tr>
      <w:tr>
        <w:tc>
          <w:tcPr>
            <w:tcW w:type="dxa" w:w="3528"/>
            <w:tcMar>
              <w:top w:w="80" w:type="dxa"/>
              <w:start w:w="120" w:type="dxa"/>
              <w:bottom w:w="80" w:type="dxa"/>
              <w:end w:w="120" w:type="dxa"/>
            </w:tcMar>
          </w:tcPr>
          <w:p>
            <w:r>
              <w:rPr>
                <w:rFonts w:ascii="Calibri" w:hAnsi="Calibri" w:eastAsia="Calibri"/>
              </w:rPr>
              <w:t>Sheet B??i SEO HTML</w:t>
            </w:r>
          </w:p>
        </w:tc>
        <w:tc>
          <w:tcPr>
            <w:tcW w:type="dxa" w:w="5832"/>
            <w:tcMar>
              <w:top w:w="80" w:type="dxa"/>
              <w:start w:w="120" w:type="dxa"/>
              <w:bottom w:w="80" w:type="dxa"/>
              <w:end w:w="120" w:type="dxa"/>
            </w:tcMar>
          </w:tcPr>
          <w:p>
            <w:r>
              <w:rPr>
                <w:rFonts w:ascii="Calibri" w:hAnsi="Calibri" w:eastAsia="Calibri"/>
              </w:rPr>
              <w:t>N???i dung HTML kh??ng b??? tr???ng, ti??u ????? v?? slug ?????y ?????.</w:t>
            </w:r>
          </w:p>
        </w:tc>
      </w:tr>
      <w:tr>
        <w:tc>
          <w:tcPr>
            <w:tcW w:type="dxa" w:w="3528"/>
            <w:tcMar>
              <w:top w:w="80" w:type="dxa"/>
              <w:start w:w="120" w:type="dxa"/>
              <w:bottom w:w="80" w:type="dxa"/>
              <w:end w:w="120" w:type="dxa"/>
            </w:tcMar>
          </w:tcPr>
          <w:p>
            <w:r>
              <w:rPr>
                <w:rFonts w:ascii="Calibri" w:hAnsi="Calibri" w:eastAsia="Calibri"/>
              </w:rPr>
              <w:t>Danh m???c v?? tag</w:t>
            </w:r>
          </w:p>
        </w:tc>
        <w:tc>
          <w:tcPr>
            <w:tcW w:type="dxa" w:w="5832"/>
            <w:tcMar>
              <w:top w:w="80" w:type="dxa"/>
              <w:start w:w="120" w:type="dxa"/>
              <w:bottom w:w="80" w:type="dxa"/>
              <w:end w:w="120" w:type="dxa"/>
            </w:tcMar>
          </w:tcPr>
          <w:p>
            <w:r>
              <w:rPr>
                <w:rFonts w:ascii="Calibri" w:hAnsi="Calibri" w:eastAsia="Calibri"/>
              </w:rPr>
              <w:t>Danh m???c ????ng, tag kh??ng b??? d??nh chu???i sai ?????nh d???ng.</w:t>
            </w:r>
          </w:p>
        </w:tc>
      </w:tr>
      <w:tr>
        <w:tc>
          <w:tcPr>
            <w:tcW w:type="dxa" w:w="3528"/>
            <w:tcMar>
              <w:top w:w="80" w:type="dxa"/>
              <w:start w:w="120" w:type="dxa"/>
              <w:bottom w:w="80" w:type="dxa"/>
              <w:end w:w="120" w:type="dxa"/>
            </w:tcMar>
          </w:tcPr>
          <w:p>
            <w:r>
              <w:rPr>
                <w:rFonts w:ascii="Calibri" w:hAnsi="Calibri" w:eastAsia="Calibri"/>
              </w:rPr>
              <w:t>???nh local</w:t>
            </w:r>
          </w:p>
        </w:tc>
        <w:tc>
          <w:tcPr>
            <w:tcW w:type="dxa" w:w="5832"/>
            <w:tcMar>
              <w:top w:w="80" w:type="dxa"/>
              <w:start w:w="120" w:type="dxa"/>
              <w:bottom w:w="80" w:type="dxa"/>
              <w:end w:w="120" w:type="dxa"/>
            </w:tcMar>
          </w:tcPr>
          <w:p>
            <w:r>
              <w:rPr>
                <w:rFonts w:ascii="Calibri" w:hAnsi="Calibri" w:eastAsia="Calibri"/>
              </w:rPr>
              <w:t>S??? ???nh n???i dung v?? c???nh b??o ???nh kh??ng kh???p ???? ???????c ki???m tra.</w:t>
            </w:r>
          </w:p>
        </w:tc>
      </w:tr>
      <w:tr>
        <w:tc>
          <w:tcPr>
            <w:tcW w:type="dxa" w:w="3528"/>
            <w:tcMar>
              <w:top w:w="80" w:type="dxa"/>
              <w:start w:w="120" w:type="dxa"/>
              <w:bottom w:w="80" w:type="dxa"/>
              <w:end w:w="120" w:type="dxa"/>
            </w:tcMar>
          </w:tcPr>
          <w:p>
            <w:r>
              <w:rPr>
                <w:rFonts w:ascii="Calibri" w:hAnsi="Calibri" w:eastAsia="Calibri"/>
              </w:rPr>
              <w:t>Tr???ng th??i b??i</w:t>
            </w:r>
          </w:p>
        </w:tc>
        <w:tc>
          <w:tcPr>
            <w:tcW w:type="dxa" w:w="5832"/>
            <w:tcMar>
              <w:top w:w="80" w:type="dxa"/>
              <w:start w:w="120" w:type="dxa"/>
              <w:bottom w:w="80" w:type="dxa"/>
              <w:end w:w="120" w:type="dxa"/>
            </w:tcMar>
          </w:tcPr>
          <w:p>
            <w:r>
              <w:rPr>
                <w:rFonts w:ascii="Calibri" w:hAnsi="Calibri" w:eastAsia="Calibri"/>
              </w:rPr>
              <w:t>N??n d??ng draft tr?????c khi ????ng public h??ng lo???t.</w:t>
            </w:r>
          </w:p>
        </w:tc>
      </w:tr>
      <w:tr>
        <w:tc>
          <w:tcPr>
            <w:tcW w:type="dxa" w:w="3528"/>
            <w:tcMar>
              <w:top w:w="80" w:type="dxa"/>
              <w:start w:w="120" w:type="dxa"/>
              <w:bottom w:w="80" w:type="dxa"/>
              <w:end w:w="120" w:type="dxa"/>
            </w:tcMar>
          </w:tcPr>
          <w:p>
            <w:r>
              <w:rPr>
                <w:rFonts w:ascii="Calibri" w:hAnsi="Calibri" w:eastAsia="Calibri"/>
              </w:rPr>
              <w:t>B??o c??o</w:t>
            </w:r>
          </w:p>
        </w:tc>
        <w:tc>
          <w:tcPr>
            <w:tcW w:type="dxa" w:w="5832"/>
            <w:tcMar>
              <w:top w:w="80" w:type="dxa"/>
              <w:start w:w="120" w:type="dxa"/>
              <w:bottom w:w="80" w:type="dxa"/>
              <w:end w:w="120" w:type="dxa"/>
            </w:tcMar>
          </w:tcPr>
          <w:p>
            <w:r>
              <w:rPr>
                <w:rFonts w:ascii="Calibri" w:hAnsi="Calibri" w:eastAsia="Calibri"/>
              </w:rPr>
              <w:t>Sau khi ch???y xong, xu???t b??o c??o Excel ????? ki???m tra b??i l???i.</w:t>
            </w:r>
          </w:p>
        </w:tc>
      </w:tr>
    </w:tbl>
    <w:p/>
    <w:p>
      <w:pPr>
        <w:pStyle w:val="Heading1"/>
      </w:pPr>
      <w:r>
        <w:t>7. X??? l?? l???i th?????ng g???p</w:t>
      </w:r>
    </w:p>
    <w:tbl>
      <w:tblPr>
        <w:tblStyle w:val="TableGrid"/>
        <w:tblW w:type="dxa" w:w="9360"/>
        <w:jc w:val="center"/>
        <w:tblLayout w:type="fixed"/>
        <w:tblLook w:firstColumn="1" w:firstRow="1" w:lastColumn="0" w:lastRow="0" w:noHBand="0" w:noVBand="1" w:val="04A0"/>
      </w:tblPr>
      <w:tblGrid>
        <w:gridCol w:w="4680"/>
        <w:gridCol w:w="4680"/>
      </w:tblGrid>
      <w:tr>
        <w:tc>
          <w:tcPr>
            <w:tcW w:type="dxa" w:w="2951"/>
            <w:vAlign w:val="center"/>
            <w:tcMar>
              <w:top w:w="80" w:type="dxa"/>
              <w:start w:w="120" w:type="dxa"/>
              <w:bottom w:w="80" w:type="dxa"/>
              <w:end w:w="120" w:type="dxa"/>
            </w:tcMar>
            <w:shd w:fill="E8EEF5"/>
          </w:tcPr>
          <w:p>
            <w:pPr>
              <w:jc w:val="center"/>
            </w:pPr>
            <w:r>
              <w:rPr>
                <w:rFonts w:ascii="Calibri" w:hAnsi="Calibri" w:eastAsia="Calibri"/>
                <w:b/>
                <w:color w:val="1F4D78"/>
              </w:rPr>
              <w:t>Hi???n t?????ng</w:t>
            </w:r>
          </w:p>
        </w:tc>
        <w:tc>
          <w:tcPr>
            <w:tcW w:type="dxa" w:w="6408"/>
            <w:vAlign w:val="center"/>
            <w:tcMar>
              <w:top w:w="80" w:type="dxa"/>
              <w:start w:w="120" w:type="dxa"/>
              <w:bottom w:w="80" w:type="dxa"/>
              <w:end w:w="120" w:type="dxa"/>
            </w:tcMar>
            <w:shd w:fill="E8EEF5"/>
          </w:tcPr>
          <w:p>
            <w:pPr>
              <w:jc w:val="center"/>
            </w:pPr>
            <w:r>
              <w:rPr>
                <w:rFonts w:ascii="Calibri" w:hAnsi="Calibri" w:eastAsia="Calibri"/>
                <w:b/>
                <w:color w:val="1F4D78"/>
              </w:rPr>
              <w:t>C??ch x??? l??</w:t>
            </w:r>
          </w:p>
        </w:tc>
      </w:tr>
      <w:tr>
        <w:tc>
          <w:tcPr>
            <w:tcW w:type="dxa" w:w="2951"/>
            <w:tcMar>
              <w:top w:w="80" w:type="dxa"/>
              <w:start w:w="120" w:type="dxa"/>
              <w:bottom w:w="80" w:type="dxa"/>
              <w:end w:w="120" w:type="dxa"/>
            </w:tcMar>
          </w:tcPr>
          <w:p>
            <w:r>
              <w:rPr>
                <w:rFonts w:ascii="Calibri" w:hAnsi="Calibri" w:eastAsia="Calibri"/>
              </w:rPr>
              <w:t>App m??? ch???m</w:t>
            </w:r>
          </w:p>
        </w:tc>
        <w:tc>
          <w:tcPr>
            <w:tcW w:type="dxa" w:w="6408"/>
            <w:tcMar>
              <w:top w:w="80" w:type="dxa"/>
              <w:start w:w="120" w:type="dxa"/>
              <w:bottom w:w="80" w:type="dxa"/>
              <w:end w:w="120" w:type="dxa"/>
            </w:tcMar>
          </w:tcPr>
          <w:p>
            <w:r>
              <w:rPr>
                <w:rFonts w:ascii="Calibri" w:hAnsi="Calibri" w:eastAsia="Calibri"/>
              </w:rPr>
              <w:t>Ch??? th??m trong l???n m??? ?????u v?? exe one-file c???n gi???i n??n runtime.</w:t>
            </w:r>
          </w:p>
        </w:tc>
      </w:tr>
      <w:tr>
        <w:tc>
          <w:tcPr>
            <w:tcW w:type="dxa" w:w="2951"/>
            <w:tcMar>
              <w:top w:w="80" w:type="dxa"/>
              <w:start w:w="120" w:type="dxa"/>
              <w:bottom w:w="80" w:type="dxa"/>
              <w:end w:w="120" w:type="dxa"/>
            </w:tcMar>
          </w:tcPr>
          <w:p>
            <w:r>
              <w:rPr>
                <w:rFonts w:ascii="Calibri" w:hAnsi="Calibri" w:eastAsia="Calibri"/>
              </w:rPr>
              <w:t>Kh??ng ?????c ???????c Excel</w:t>
            </w:r>
          </w:p>
        </w:tc>
        <w:tc>
          <w:tcPr>
            <w:tcW w:type="dxa" w:w="6408"/>
            <w:tcMar>
              <w:top w:w="80" w:type="dxa"/>
              <w:start w:w="120" w:type="dxa"/>
              <w:bottom w:w="80" w:type="dxa"/>
              <w:end w:w="120" w:type="dxa"/>
            </w:tcMar>
          </w:tcPr>
          <w:p>
            <w:r>
              <w:rPr>
                <w:rFonts w:ascii="Calibri" w:hAnsi="Calibri" w:eastAsia="Calibri"/>
              </w:rPr>
              <w:t>Ki???m tra file c?? sheet B??i SEO HTML ho???c c???t title/content chu???n.</w:t>
            </w:r>
          </w:p>
        </w:tc>
      </w:tr>
      <w:tr>
        <w:tc>
          <w:tcPr>
            <w:tcW w:type="dxa" w:w="2951"/>
            <w:tcMar>
              <w:top w:w="80" w:type="dxa"/>
              <w:start w:w="120" w:type="dxa"/>
              <w:bottom w:w="80" w:type="dxa"/>
              <w:end w:w="120" w:type="dxa"/>
            </w:tcMar>
          </w:tcPr>
          <w:p>
            <w:r>
              <w:rPr>
                <w:rFonts w:ascii="Calibri" w:hAnsi="Calibri" w:eastAsia="Calibri"/>
              </w:rPr>
              <w:t>Preview thi???u b??i</w:t>
            </w:r>
          </w:p>
        </w:tc>
        <w:tc>
          <w:tcPr>
            <w:tcW w:type="dxa" w:w="6408"/>
            <w:tcMar>
              <w:top w:w="80" w:type="dxa"/>
              <w:start w:w="120" w:type="dxa"/>
              <w:bottom w:w="80" w:type="dxa"/>
              <w:end w:w="120" w:type="dxa"/>
            </w:tcMar>
          </w:tcPr>
          <w:p>
            <w:r>
              <w:rPr>
                <w:rFonts w:ascii="Calibri" w:hAnsi="Calibri" w:eastAsia="Calibri"/>
              </w:rPr>
              <w:t>Ki???m tra h??ng tr???ng, ti??u ????? tr???ng ho???c c???t N???i dung HTML thu???n tr???ng.</w:t>
            </w:r>
          </w:p>
        </w:tc>
      </w:tr>
      <w:tr>
        <w:tc>
          <w:tcPr>
            <w:tcW w:type="dxa" w:w="2951"/>
            <w:tcMar>
              <w:top w:w="80" w:type="dxa"/>
              <w:start w:w="120" w:type="dxa"/>
              <w:bottom w:w="80" w:type="dxa"/>
              <w:end w:w="120" w:type="dxa"/>
            </w:tcMar>
          </w:tcPr>
          <w:p>
            <w:r>
              <w:rPr>
                <w:rFonts w:ascii="Calibri" w:hAnsi="Calibri" w:eastAsia="Calibri"/>
              </w:rPr>
              <w:t>Kh??ng k???t n???i WordPress</w:t>
            </w:r>
          </w:p>
        </w:tc>
        <w:tc>
          <w:tcPr>
            <w:tcW w:type="dxa" w:w="6408"/>
            <w:tcMar>
              <w:top w:w="80" w:type="dxa"/>
              <w:start w:w="120" w:type="dxa"/>
              <w:bottom w:w="80" w:type="dxa"/>
              <w:end w:w="120" w:type="dxa"/>
            </w:tcMar>
          </w:tcPr>
          <w:p>
            <w:r>
              <w:rPr>
                <w:rFonts w:ascii="Calibri" w:hAnsi="Calibri" w:eastAsia="Calibri"/>
              </w:rPr>
              <w:t>Ki???m tra URL, username, Application Password v?? REST API.</w:t>
            </w:r>
          </w:p>
        </w:tc>
      </w:tr>
      <w:tr>
        <w:tc>
          <w:tcPr>
            <w:tcW w:type="dxa" w:w="2951"/>
            <w:tcMar>
              <w:top w:w="80" w:type="dxa"/>
              <w:start w:w="120" w:type="dxa"/>
              <w:bottom w:w="80" w:type="dxa"/>
              <w:end w:w="120" w:type="dxa"/>
            </w:tcMar>
          </w:tcPr>
          <w:p>
            <w:r>
              <w:rPr>
                <w:rFonts w:ascii="Calibri" w:hAnsi="Calibri" w:eastAsia="Calibri"/>
              </w:rPr>
              <w:t>???nh kh??ng kh???p</w:t>
            </w:r>
          </w:p>
        </w:tc>
        <w:tc>
          <w:tcPr>
            <w:tcW w:type="dxa" w:w="6408"/>
            <w:tcMar>
              <w:top w:w="80" w:type="dxa"/>
              <w:start w:w="120" w:type="dxa"/>
              <w:bottom w:w="80" w:type="dxa"/>
              <w:end w:w="120" w:type="dxa"/>
            </w:tcMar>
          </w:tcPr>
          <w:p>
            <w:r>
              <w:rPr>
                <w:rFonts w:ascii="Calibri" w:hAnsi="Calibri" w:eastAsia="Calibri"/>
              </w:rPr>
              <w:t>?????i t??n ???nh theo ????ng ma_bai_bg, ma_bai_1, ma_bai_2.</w:t>
            </w:r>
          </w:p>
        </w:tc>
      </w:tr>
      <w:tr>
        <w:tc>
          <w:tcPr>
            <w:tcW w:type="dxa" w:w="2951"/>
            <w:tcMar>
              <w:top w:w="80" w:type="dxa"/>
              <w:start w:w="120" w:type="dxa"/>
              <w:bottom w:w="80" w:type="dxa"/>
              <w:end w:w="120" w:type="dxa"/>
            </w:tcMar>
          </w:tcPr>
          <w:p>
            <w:r>
              <w:rPr>
                <w:rFonts w:ascii="Calibri" w:hAnsi="Calibri" w:eastAsia="Calibri"/>
              </w:rPr>
              <w:t>B??i b??? tr??ng</w:t>
            </w:r>
          </w:p>
        </w:tc>
        <w:tc>
          <w:tcPr>
            <w:tcW w:type="dxa" w:w="6408"/>
            <w:tcMar>
              <w:top w:w="80" w:type="dxa"/>
              <w:start w:w="120" w:type="dxa"/>
              <w:bottom w:w="80" w:type="dxa"/>
              <w:end w:w="120" w:type="dxa"/>
            </w:tcMar>
          </w:tcPr>
          <w:p>
            <w:r>
              <w:rPr>
                <w:rFonts w:ascii="Calibri" w:hAnsi="Calibri" w:eastAsia="Calibri"/>
              </w:rPr>
              <w:t>App ki???m tra tr??ng theo title v?? c?? th??? skip b??i ???? t???n t???i.</w:t>
            </w:r>
          </w:p>
        </w:tc>
      </w:tr>
      <w:tr>
        <w:tc>
          <w:tcPr>
            <w:tcW w:type="dxa" w:w="2951"/>
            <w:tcMar>
              <w:top w:w="80" w:type="dxa"/>
              <w:start w:w="120" w:type="dxa"/>
              <w:bottom w:w="80" w:type="dxa"/>
              <w:end w:w="120" w:type="dxa"/>
            </w:tcMar>
          </w:tcPr>
          <w:p>
            <w:r>
              <w:rPr>
                <w:rFonts w:ascii="Calibri" w:hAnsi="Calibri" w:eastAsia="Calibri"/>
              </w:rPr>
              <w:t>Windows c???nh b??o file exe</w:t>
            </w:r>
          </w:p>
        </w:tc>
        <w:tc>
          <w:tcPr>
            <w:tcW w:type="dxa" w:w="6408"/>
            <w:tcMar>
              <w:top w:w="80" w:type="dxa"/>
              <w:start w:w="120" w:type="dxa"/>
              <w:bottom w:w="80" w:type="dxa"/>
              <w:end w:w="120" w:type="dxa"/>
            </w:tcMar>
          </w:tcPr>
          <w:p>
            <w:r>
              <w:rPr>
                <w:rFonts w:ascii="Calibri" w:hAnsi="Calibri" w:eastAsia="Calibri"/>
              </w:rPr>
              <w:t>Ch???n More info r???i Run anyway n???u b???n tin t?????ng file do ch??nh m??nh build.</w:t>
            </w:r>
          </w:p>
        </w:tc>
      </w:tr>
    </w:tbl>
    <w:p/>
    <w:p>
      <w:pPr>
        <w:pStyle w:val="Heading1"/>
      </w:pPr>
      <w:r>
        <w:t>8. Nguy??n t???c an to??n</w:t>
      </w:r>
    </w:p>
    <w:p>
      <w:pPr>
        <w:pStyle w:val="ListBullet"/>
      </w:pPr>
      <w:r>
        <w:rPr>
          <w:rFonts w:ascii="Calibri" w:hAnsi="Calibri" w:eastAsia="Calibri"/>
        </w:rPr>
        <w:t>Kh??ng d??ng website th???t ????? th??? l???n ?????u n???u ch??a ki???m tra preview.</w:t>
      </w:r>
    </w:p>
    <w:p>
      <w:pPr>
        <w:pStyle w:val="ListBullet"/>
      </w:pPr>
      <w:r>
        <w:rPr>
          <w:rFonts w:ascii="Calibri" w:hAnsi="Calibri" w:eastAsia="Calibri"/>
        </w:rPr>
        <w:t>Kh??ng l??u Application Password v??o file chia s??? c??ng khai.</w:t>
      </w:r>
    </w:p>
    <w:p>
      <w:pPr>
        <w:pStyle w:val="ListBullet"/>
      </w:pPr>
      <w:r>
        <w:rPr>
          <w:rFonts w:ascii="Calibri" w:hAnsi="Calibri" w:eastAsia="Calibri"/>
        </w:rPr>
        <w:t>Kh??ng t???t app gi???a l??c ??ang ????ng. N???u c???n d???ng, b???m D???ng v?? ch??? app d???ng sau b??i hi???n t???i.</w:t>
      </w:r>
    </w:p>
    <w:p>
      <w:pPr>
        <w:pStyle w:val="ListBullet"/>
      </w:pPr>
      <w:r>
        <w:rPr>
          <w:rFonts w:ascii="Calibri" w:hAnsi="Calibri" w:eastAsia="Calibri"/>
        </w:rPr>
        <w:t>Lu??n ki???m tra b??i m???u tr??n WordPress sau khi ????ng ????? ch???c HTML, slug v?? excerpt hi???n th??? ????ng.</w:t>
      </w:r>
    </w:p>
    <w:p>
      <w:pPr>
        <w:pStyle w:val="ListBullet"/>
      </w:pPr>
      <w:r>
        <w:rPr>
          <w:rFonts w:ascii="Calibri" w:hAnsi="Calibri" w:eastAsia="Calibri"/>
        </w:rPr>
        <w:t>N???u d??ng l???ch t??? ?????ng, ki???m tra m??i gi??? v?? l???n ch???y k??? ti???p tr?????c khi r???i m??y.</w:t>
      </w:r>
    </w:p>
    <w:p>
      <w:pPr>
        <w:pStyle w:val="Heading1"/>
      </w:pPr>
      <w:r>
        <w:t>9. T??m t???t thao t??c nhanh</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M???c ti??u</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Thao t??c nhanh</w:t>
            </w:r>
          </w:p>
        </w:tc>
      </w:tr>
      <w:tr>
        <w:tc>
          <w:tcPr>
            <w:tcW w:type="dxa" w:w="3024"/>
            <w:tcMar>
              <w:top w:w="80" w:type="dxa"/>
              <w:start w:w="120" w:type="dxa"/>
              <w:bottom w:w="80" w:type="dxa"/>
              <w:end w:w="120" w:type="dxa"/>
            </w:tcMar>
          </w:tcPr>
          <w:p>
            <w:r>
              <w:rPr>
                <w:rFonts w:ascii="Calibri" w:hAnsi="Calibri" w:eastAsia="Calibri"/>
              </w:rPr>
              <w:t>????ng 75 b??i SEO HTML</w:t>
            </w:r>
          </w:p>
        </w:tc>
        <w:tc>
          <w:tcPr>
            <w:tcW w:type="dxa" w:w="6336"/>
            <w:tcMar>
              <w:top w:w="80" w:type="dxa"/>
              <w:start w:w="120" w:type="dxa"/>
              <w:bottom w:w="80" w:type="dxa"/>
              <w:end w:w="120" w:type="dxa"/>
            </w:tcMar>
          </w:tcPr>
          <w:p>
            <w:r>
              <w:rPr>
                <w:rFonts w:ascii="Calibri" w:hAnsi="Calibri" w:eastAsia="Calibri"/>
              </w:rPr>
              <w:t>Ch???n Excel -&gt; Preview -&gt; ki???m tra ????? 75 b??i -&gt; ????ng ngay.</w:t>
            </w:r>
          </w:p>
        </w:tc>
      </w:tr>
      <w:tr>
        <w:tc>
          <w:tcPr>
            <w:tcW w:type="dxa" w:w="3024"/>
            <w:tcMar>
              <w:top w:w="80" w:type="dxa"/>
              <w:start w:w="120" w:type="dxa"/>
              <w:bottom w:w="80" w:type="dxa"/>
              <w:end w:w="120" w:type="dxa"/>
            </w:tcMar>
          </w:tcPr>
          <w:p>
            <w:r>
              <w:rPr>
                <w:rFonts w:ascii="Calibri" w:hAnsi="Calibri" w:eastAsia="Calibri"/>
              </w:rPr>
              <w:t>Ch??? ki???m tra n???i dung</w:t>
            </w:r>
          </w:p>
        </w:tc>
        <w:tc>
          <w:tcPr>
            <w:tcW w:type="dxa" w:w="6336"/>
            <w:tcMar>
              <w:top w:w="80" w:type="dxa"/>
              <w:start w:w="120" w:type="dxa"/>
              <w:bottom w:w="80" w:type="dxa"/>
              <w:end w:w="120" w:type="dxa"/>
            </w:tcMar>
          </w:tcPr>
          <w:p>
            <w:r>
              <w:rPr>
                <w:rFonts w:ascii="Calibri" w:hAnsi="Calibri" w:eastAsia="Calibri"/>
              </w:rPr>
              <w:t>Ch???n Excel -&gt; Preview, kh??ng b???m ????ng ngay.</w:t>
            </w:r>
          </w:p>
        </w:tc>
      </w:tr>
      <w:tr>
        <w:tc>
          <w:tcPr>
            <w:tcW w:type="dxa" w:w="3024"/>
            <w:tcMar>
              <w:top w:w="80" w:type="dxa"/>
              <w:start w:w="120" w:type="dxa"/>
              <w:bottom w:w="80" w:type="dxa"/>
              <w:end w:w="120" w:type="dxa"/>
            </w:tcMar>
          </w:tcPr>
          <w:p>
            <w:r>
              <w:rPr>
                <w:rFonts w:ascii="Calibri" w:hAnsi="Calibri" w:eastAsia="Calibri"/>
              </w:rPr>
              <w:t>????ng k??m ???nh local</w:t>
            </w:r>
          </w:p>
        </w:tc>
        <w:tc>
          <w:tcPr>
            <w:tcW w:type="dxa" w:w="6336"/>
            <w:tcMar>
              <w:top w:w="80" w:type="dxa"/>
              <w:start w:w="120" w:type="dxa"/>
              <w:bottom w:w="80" w:type="dxa"/>
              <w:end w:w="120" w:type="dxa"/>
            </w:tcMar>
          </w:tcPr>
          <w:p>
            <w:r>
              <w:rPr>
                <w:rFonts w:ascii="Calibri" w:hAnsi="Calibri" w:eastAsia="Calibri"/>
              </w:rPr>
              <w:t>Ch???n th?? m???c ???nh ????ng quy ?????c ma_bai tr?????c khi Preview.</w:t>
            </w:r>
          </w:p>
        </w:tc>
      </w:tr>
      <w:tr>
        <w:tc>
          <w:tcPr>
            <w:tcW w:type="dxa" w:w="3024"/>
            <w:tcMar>
              <w:top w:w="80" w:type="dxa"/>
              <w:start w:w="120" w:type="dxa"/>
              <w:bottom w:w="80" w:type="dxa"/>
              <w:end w:w="120" w:type="dxa"/>
            </w:tcMar>
          </w:tcPr>
          <w:p>
            <w:r>
              <w:rPr>
                <w:rFonts w:ascii="Calibri" w:hAnsi="Calibri" w:eastAsia="Calibri"/>
              </w:rPr>
              <w:t>Ch???y theo l???ch</w:t>
            </w:r>
          </w:p>
        </w:tc>
        <w:tc>
          <w:tcPr>
            <w:tcW w:type="dxa" w:w="6336"/>
            <w:tcMar>
              <w:top w:w="80" w:type="dxa"/>
              <w:start w:w="120" w:type="dxa"/>
              <w:bottom w:w="80" w:type="dxa"/>
              <w:end w:w="120" w:type="dxa"/>
            </w:tcMar>
          </w:tcPr>
          <w:p>
            <w:r>
              <w:rPr>
                <w:rFonts w:ascii="Calibri" w:hAnsi="Calibri" w:eastAsia="Calibri"/>
              </w:rPr>
              <w:t>Tab L???ch t??? ?????ng -&gt; ch???n Excel -&gt; b???t l???ch -&gt; ????? app ??? khay h??? th???ng.</w:t>
            </w:r>
          </w:p>
        </w:tc>
      </w:tr>
      <w:tr>
        <w:tc>
          <w:tcPr>
            <w:tcW w:type="dxa" w:w="3024"/>
            <w:tcMar>
              <w:top w:w="80" w:type="dxa"/>
              <w:start w:w="120" w:type="dxa"/>
              <w:bottom w:w="80" w:type="dxa"/>
              <w:end w:w="120" w:type="dxa"/>
            </w:tcMar>
          </w:tcPr>
          <w:p>
            <w:r>
              <w:rPr>
                <w:rFonts w:ascii="Calibri" w:hAnsi="Calibri" w:eastAsia="Calibri"/>
              </w:rPr>
              <w:t>L??u k???t qu???</w:t>
            </w:r>
          </w:p>
        </w:tc>
        <w:tc>
          <w:tcPr>
            <w:tcW w:type="dxa" w:w="6336"/>
            <w:tcMar>
              <w:top w:w="80" w:type="dxa"/>
              <w:start w:w="120" w:type="dxa"/>
              <w:bottom w:w="80" w:type="dxa"/>
              <w:end w:w="120" w:type="dxa"/>
            </w:tcMar>
          </w:tcPr>
          <w:p>
            <w:r>
              <w:rPr>
                <w:rFonts w:ascii="Calibri" w:hAnsi="Calibri" w:eastAsia="Calibri"/>
              </w:rPr>
              <w:t>Sau khi ch???y xong -&gt; Xu???t b??o c??o Excel.</w:t>
            </w:r>
          </w:p>
        </w:tc>
      </w:tr>
    </w:tbl>
    <w:p/>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Phi??n b???n t??i li???u: </w:t>
            </w:r>
            <w:r>
              <w:rPr>
                <w:rFonts w:ascii="Calibri" w:hAnsi="Calibri" w:eastAsia="Calibri"/>
              </w:rPr>
              <w:t>C???p nh???t theo b???n app ???? h??? tr??? sheet B??i SEO HTML, slug, excerpt v?? ki???m tra 75 b??i SEO thang m??y.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5A5A"/>
        <w:sz w:val="18"/>
      </w:rPr>
      <w:t>T??i li???u n???i b??? - ki???m tra preview tr?????c khi ????ng th???t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5A5A"/>
        <w:sz w:val="18"/>
      </w:rPr>
      <w:t>WordPress Auto Poster - H?????ng d???n s??? d???ng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